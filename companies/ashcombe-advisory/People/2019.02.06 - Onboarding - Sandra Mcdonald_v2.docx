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v2 -- superseded; retained for reference</w:t>
      </w:r>
    </w:p>
    <w:p>
      <w:pPr>
        <w:pStyle w:val="Heading1"/>
      </w:pPr>
      <w:r>
        <w:t>New Staff Record</w:t>
      </w:r>
    </w:p>
    <w:tbl>
      <w:tblPr>
        <w:tblStyle w:val="TableGrid"/>
        <w:tblW w:type="auto" w:w="0"/>
        <w:tblLook w:firstColumn="1" w:firstRow="1" w:lastColumn="0" w:lastRow="0" w:noHBand="0" w:noVBand="1" w:val="04A0"/>
      </w:tblPr>
      <w:tblGrid>
        <w:gridCol w:w="4320"/>
        <w:gridCol w:w="4320"/>
      </w:tblGrid>
      <w:tr>
        <w:tc>
          <w:tcPr>
            <w:tcW w:type="dxa" w:w="4320"/>
          </w:tcPr>
          <w:p>
            <w:r>
              <w:rPr>
                <w:b/>
              </w:rPr>
              <w:t>Particular</w:t>
            </w:r>
          </w:p>
        </w:tc>
        <w:tc>
          <w:tcPr>
            <w:tcW w:type="dxa" w:w="4320"/>
          </w:tcPr>
          <w:p>
            <w:r>
              <w:rPr>
                <w:b/>
              </w:rPr>
              <w:t>Detail</w:t>
            </w:r>
          </w:p>
        </w:tc>
      </w:tr>
      <w:tr>
        <w:tc>
          <w:tcPr>
            <w:tcW w:type="dxa" w:w="4320"/>
          </w:tcPr>
          <w:p>
            <w:r>
              <w:t>Name</w:t>
            </w:r>
          </w:p>
        </w:tc>
        <w:tc>
          <w:tcPr>
            <w:tcW w:type="dxa" w:w="4320"/>
          </w:tcPr>
          <w:p>
            <w:r>
              <w:t>Sandra Mcdonald</w:t>
            </w:r>
          </w:p>
        </w:tc>
      </w:tr>
      <w:tr>
        <w:tc>
          <w:tcPr>
            <w:tcW w:type="dxa" w:w="4320"/>
          </w:tcPr>
          <w:p>
            <w:r>
              <w:t>Position</w:t>
            </w:r>
          </w:p>
        </w:tc>
        <w:tc>
          <w:tcPr>
            <w:tcW w:type="dxa" w:w="4320"/>
          </w:tcPr>
          <w:p>
            <w:r>
              <w:t>Client Coordinator</w:t>
            </w:r>
          </w:p>
        </w:tc>
      </w:tr>
      <w:tr>
        <w:tc>
          <w:tcPr>
            <w:tcW w:type="dxa" w:w="4320"/>
          </w:tcPr>
          <w:p>
            <w:r>
              <w:t>Group</w:t>
            </w:r>
          </w:p>
        </w:tc>
        <w:tc>
          <w:tcPr>
            <w:tcW w:type="dxa" w:w="4320"/>
          </w:tcPr>
          <w:p>
            <w:r>
              <w:t>Operations</w:t>
            </w:r>
          </w:p>
        </w:tc>
      </w:tr>
      <w:tr>
        <w:tc>
          <w:tcPr>
            <w:tcW w:type="dxa" w:w="4320"/>
          </w:tcPr>
          <w:p>
            <w:r>
              <w:t>Reports to</w:t>
            </w:r>
          </w:p>
        </w:tc>
        <w:tc>
          <w:tcPr>
            <w:tcW w:type="dxa" w:w="4320"/>
          </w:tcPr>
          <w:p>
            <w:r>
              <w:t>Lisa Flores, Director of Operations</w:t>
            </w:r>
          </w:p>
        </w:tc>
      </w:tr>
      <w:tr>
        <w:tc>
          <w:tcPr>
            <w:tcW w:type="dxa" w:w="4320"/>
          </w:tcPr>
          <w:p>
            <w:r>
              <w:t>Record prepared by</w:t>
            </w:r>
          </w:p>
        </w:tc>
        <w:tc>
          <w:tcPr>
            <w:tcW w:type="dxa" w:w="4320"/>
          </w:tcPr>
          <w:p>
            <w:r>
              <w:t>Julie Hill, Managing Partner</w:t>
            </w:r>
          </w:p>
        </w:tc>
      </w:tr>
    </w:tbl>
    <w:p>
      <w:r>
        <w:t>We are glad to welcome Sandra Mcdonald to the firm. She takes up the Client Coordinator position in Operations, a role that exists so that the scheduling, travel, and practical arrangements around our client meetings rest with one person who can see all of them at once.</w:t>
      </w:r>
    </w:p>
    <w:p>
      <w:r>
        <w:t>Sandra will coordinate calendars across the advisory bench, arrange travel, and manage the logistics of client meetings, from rooms and materials to the confirmations that go out beforehand. She will also be the first point of contact for a client's office when a meeting needs to be arranged or moved. Where two calendars disagree, we would ask her to resolve the difference with the people concerned and to confirm the outcome in writing, since a meeting entered at one time on one calendar and at another time on a second is the most common way for a small office to miss a commitment.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Sandra Mcdonald (v2)</dc:title>
  <dc:subject/>
  <dc:creator>Julie Hill</dc:creator>
  <cp:keywords/>
  <dc:description>generated by python-docx</dc:description>
  <cp:lastModifiedBy>Julie Hill</cp:lastModifiedBy>
  <cp:revision>1</cp:revision>
  <dcterms:created xsi:type="dcterms:W3CDTF">2019-01-31T09:00:00Z</dcterms:created>
  <dcterms:modified xsi:type="dcterms:W3CDTF">2019-01-31T09:00:00Z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