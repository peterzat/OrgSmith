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Personnel Record: William Schwartz</w:t>
      </w:r>
    </w:p>
    <w:p>
      <w:r>
        <w:t>This is to note that William Schwartz started with us on Monday as a Field Technician. We were looking for someone who could carry the physical side of a field day without it becoming a production, and after a season of short-handed sampling I am relieved to have him. He came recommended as reliable in the kind of weather that sends other crews home early, and a firm that works the estuary on the tide's clock rather than the office's cannot really afford otherwise.</w:t>
      </w:r>
    </w:p>
    <w:p>
      <w:r>
        <w:t>William will handle the equipment and the transects, the ground-level mechanics that keep a sampling program moving: gear staged and working, lines run where the plan says they run, stations reached before the water turns them into a different site. On paper he is spare, and I take that as a good sign rather than a gap; a field log wants conditions recorded plainly and nothing added that was not there to begin with. William reports to John Sanchez, our Senior Scientist, who sets the field plan and reviews the day's records.</w:t>
      </w:r>
    </w:p>
    <w:p>
      <w:r>
        <w:t>What I ask of anyone new on the field side is the same, and I will say it to William plainly. The record you keep is the report we write. Station, time, condition, and an honest note of anything that went differently than planned. If a tide or a piece of gear forced a change out on the flat, that belongs in the log while it is fresh, not in somebody's memory a week later when the workbook is being built. The number I cannot check against a field record is a number I will not submit.</w:t>
      </w:r>
    </w:p>
    <w:p>
      <w:r>
        <w:t>His first weeks will run alongside John and the rest of the field crew, so our logging and chain-of-custody habits settle in before he takes a program on his own. The equipment, the tide tables, and the standing rule about never working a channel without someone knowing the plan are John's to hand over, and they are not up for negotiation. Give him a hand when you see him hauling gear at the dock. Glad to have you aboard, William.</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William Schwartz</dc:title>
  <dc:subject/>
  <dc:creator>Angela Flynn</dc:creator>
  <cp:keywords/>
  <dc:description>generated by python-docx</dc:description>
  <cp:lastModifiedBy>Angela Flynn</cp:lastModifiedBy>
  <cp:revision>1</cp:revision>
  <dcterms:created xsi:type="dcterms:W3CDTF">2018-10-09T09:00:00Z</dcterms:created>
  <dcterms:modified xsi:type="dcterms:W3CDTF">2018-10-09T09:00:00Z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